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ANSWERBOT – AI-POWERED FAQ AND CUSTOMER SUPPORT AUTOMATION</w:t>
      </w:r>
    </w:p>
    <w:p>
      <w:r>
        <w:rPr>
          <w:b/>
          <w:sz w:val="26"/>
        </w:rPr>
        <w:t>Project Overview</w:t>
      </w:r>
    </w:p>
    <w:p>
      <w:pPr>
        <w:spacing w:after="120" w:line="276" w:lineRule="auto"/>
      </w:pPr>
      <w:r>
        <w:t>AnswerBot is an intelligent FAQ and customer support automation platform developed to simplify the creation, organization, search, and maintenance of frequently asked questions. The system provides a secure REST API that can be connected to web, mobile, desktop, or other client applications. It combines Node.js, Express.js, MongoDB, Mongoose, JWT authentication, bcrypt password hashing, and Google Gemini AI services.</w:t>
      </w:r>
    </w:p>
    <w:p>
      <w:r>
        <w:rPr>
          <w:b/>
          <w:sz w:val="26"/>
        </w:rPr>
        <w:t>Abstract</w:t>
      </w:r>
    </w:p>
    <w:p>
      <w:pPr>
        <w:spacing w:after="120" w:line="276" w:lineRule="auto"/>
      </w:pPr>
      <w:r>
        <w:t>Customer support teams regularly receive repetitive questions. Handling these questions manually consumes time, creates inconsistent answers, and makes knowledge management difficult. AnswerBot addresses this problem by providing a centralized backend for FAQ management. Authorized users can register, log in, create FAQ records, update their own content, organize information into categories, search available FAQs, and generate FAQ suggestions using AI. Public users can consume published FAQ information without receiving access to protected management operations.</w:t>
      </w:r>
    </w:p>
    <w:p>
      <w:r>
        <w:rPr>
          <w:b/>
          <w:sz w:val="26"/>
        </w:rPr>
        <w:t>Keywords</w:t>
      </w:r>
    </w:p>
    <w:p>
      <w:pPr>
        <w:spacing w:after="120" w:line="276" w:lineRule="auto"/>
      </w:pPr>
      <w:r>
        <w:t>Artificial Intelligence, FAQ Automation, Customer Support, REST API, Node.js, Express.js, MongoDB, Mongoose, JWT, bcrypt, Google Gemini, Semantic Search, CRUD, Authentication.</w:t>
      </w:r>
    </w:p>
    <w:p>
      <w:r>
        <w:br w:type="page"/>
      </w:r>
    </w:p>
    <w:p>
      <w:pPr>
        <w:jc w:val="center"/>
      </w:pPr>
      <w:r>
        <w:rPr>
          <w:rFonts w:ascii="Times New Roman" w:hAnsi="Times New Roman"/>
          <w:b/>
          <w:sz w:val="36"/>
        </w:rPr>
        <w:t>1. INTRODUCTION</w:t>
      </w:r>
    </w:p>
    <w:p>
      <w:r>
        <w:rPr>
          <w:b/>
          <w:sz w:val="26"/>
        </w:rPr>
        <w:t>1.1 Background</w:t>
      </w:r>
    </w:p>
    <w:p>
      <w:pPr>
        <w:spacing w:after="120" w:line="276" w:lineRule="auto"/>
      </w:pPr>
      <w:r>
        <w:t>Frequently Asked Questions are an important part of customer support. Organizations may have hundreds or thousands of questions covering products, services, configuration, troubleshooting, billing, and general usage. A traditional FAQ process depends heavily on manual writing and maintenance. As the volume of information increases, users may find it difficult to locate the right answer quickly.</w:t>
      </w:r>
    </w:p>
    <w:p>
      <w:r>
        <w:rPr>
          <w:b/>
          <w:sz w:val="26"/>
        </w:rPr>
        <w:t>1.2 Proposed System</w:t>
      </w:r>
    </w:p>
    <w:p>
      <w:pPr>
        <w:spacing w:after="120" w:line="276" w:lineRule="auto"/>
      </w:pPr>
      <w:r>
        <w:t>AnswerBot provides a structured backend platform where FAQ information is stored as database documents and exposed through RESTful API endpoints. The system separates authentication, business logic, data access, and AI processing into independent modules. This improves maintainability and allows different front-end applications to consume the same services.</w:t>
      </w:r>
    </w:p>
    <w:p>
      <w:r>
        <w:rPr>
          <w:b/>
          <w:sz w:val="26"/>
        </w:rPr>
        <w:t>1.3 Need for the Project</w:t>
      </w:r>
    </w:p>
    <w:p>
      <w:pPr>
        <w:spacing w:after="120" w:line="276" w:lineRule="auto"/>
      </w:pPr>
      <w:r>
        <w:t>The project is needed to reduce repetitive support work, improve information organization, provide secure access control, and introduce AI-assisted content generation. A centralized platform also makes it easier to search, update, classify, and reuse support knowledge.</w:t>
      </w:r>
    </w:p>
    <w:p>
      <w:r>
        <w:rPr>
          <w:b/>
          <w:sz w:val="26"/>
        </w:rPr>
        <w:t>1.4 Objectives</w:t>
      </w:r>
    </w:p>
    <w:p>
      <w:pPr>
        <w:spacing w:after="120" w:line="276" w:lineRule="auto"/>
      </w:pPr>
      <w:r>
        <w:t>The main objectives are to create a secure FAQ management API, implement user authentication, provide complete CRUD operations, integrate AI-assisted FAQ generation, support category-based organization, provide efficient search, validate data using Mongoose schemas, and return consistent API responses.</w:t>
      </w:r>
    </w:p>
    <w:p>
      <w:r>
        <w:br w:type="page"/>
      </w:r>
    </w:p>
    <w:p>
      <w:pPr>
        <w:jc w:val="center"/>
      </w:pPr>
      <w:r>
        <w:rPr>
          <w:rFonts w:ascii="Times New Roman" w:hAnsi="Times New Roman"/>
          <w:b/>
          <w:sz w:val="36"/>
        </w:rPr>
        <w:t>2. SCENARIO-BASED CASE STUDY</w:t>
      </w:r>
    </w:p>
    <w:p>
      <w:r>
        <w:rPr>
          <w:b/>
          <w:sz w:val="26"/>
        </w:rPr>
        <w:t>2.1 Background</w:t>
      </w:r>
    </w:p>
    <w:p>
      <w:pPr>
        <w:spacing w:after="120" w:line="276" w:lineRule="auto"/>
      </w:pPr>
      <w:r>
        <w:t>Priya is a customer support operations manager responsible for handling a large number of repetitive customer questions. Her team receives questions through different channels and spends considerable time identifying repeated topics, writing answers, organizing documentation, and checking whether existing information is still useful.</w:t>
      </w:r>
    </w:p>
    <w:p>
      <w:r>
        <w:rPr>
          <w:b/>
          <w:sz w:val="26"/>
        </w:rPr>
        <w:t>2.2 Existing Problems</w:t>
      </w:r>
    </w:p>
    <w:p>
      <w:pPr>
        <w:spacing w:after="120" w:line="276" w:lineRule="auto"/>
      </w:pPr>
      <w:r>
        <w:t>The manual workflow creates several difficulties. Documentation may become outdated. Similar questions may be answered differently by different support agents. Searching for a particular topic can take time. There may also be no clear permission layer to prevent unauthorized users from changing internal documentation.</w:t>
      </w:r>
    </w:p>
    <w:p>
      <w:r>
        <w:rPr>
          <w:b/>
          <w:sz w:val="26"/>
        </w:rPr>
        <w:t>2.3 Proposed Solution</w:t>
      </w:r>
    </w:p>
    <w:p>
      <w:pPr>
        <w:spacing w:after="120" w:line="276" w:lineRule="auto"/>
      </w:pPr>
      <w:r>
        <w:t>AnswerBot centralizes FAQ operations in a secure API. Authenticated creators can manage their own records, while public users can access published information. AI integration assists with drafting question-answer pairs and category suggestions. JWT-based access control protects private endpoints, while MongoDB provides flexible document storage.</w:t>
      </w:r>
    </w:p>
    <w:p>
      <w:r>
        <w:rPr>
          <w:b/>
          <w:sz w:val="26"/>
        </w:rPr>
        <w:t>2.4 Expected Outcome</w:t>
      </w:r>
    </w:p>
    <w:p>
      <w:pPr>
        <w:spacing w:after="120" w:line="276" w:lineRule="auto"/>
      </w:pPr>
      <w:r>
        <w:t>The proposed system improves the consistency of FAQ management and reduces repetitive manual effort. It provides a reusable knowledge base, structured category management, secure ownership controls, and faster information discovery through search operations.</w:t>
      </w:r>
    </w:p>
    <w:p>
      <w:r>
        <w:br w:type="page"/>
      </w:r>
    </w:p>
    <w:p>
      <w:pPr>
        <w:jc w:val="center"/>
      </w:pPr>
      <w:r>
        <w:rPr>
          <w:rFonts w:ascii="Times New Roman" w:hAnsi="Times New Roman"/>
          <w:b/>
          <w:sz w:val="36"/>
        </w:rPr>
        <w:t>3. REQUIREMENTS ANALYSIS</w:t>
      </w:r>
    </w:p>
    <w:p>
      <w:r>
        <w:rPr>
          <w:b/>
          <w:sz w:val="26"/>
        </w:rPr>
        <w:t>3.1 Software Requirements</w:t>
      </w:r>
    </w:p>
    <w:p>
      <w:pPr>
        <w:spacing w:after="120" w:line="276" w:lineRule="auto"/>
      </w:pPr>
      <w:r>
        <w:t>Operating System: Windows 10/11, macOS, or Linux.</w:t>
      </w:r>
    </w:p>
    <w:p>
      <w:pPr>
        <w:spacing w:after="120" w:line="276" w:lineRule="auto"/>
      </w:pPr>
      <w:r>
        <w:t>Node.js: Version 18 or above for server-side JavaScript execution.</w:t>
      </w:r>
    </w:p>
    <w:p>
      <w:pPr>
        <w:spacing w:after="120" w:line="276" w:lineRule="auto"/>
      </w:pPr>
      <w:r>
        <w:t>npm: Version 9 or above for dependency management.</w:t>
      </w:r>
    </w:p>
    <w:p>
      <w:pPr>
        <w:spacing w:after="120" w:line="276" w:lineRule="auto"/>
      </w:pPr>
      <w:r>
        <w:t>Express.js: REST API routing and middleware framework.</w:t>
      </w:r>
    </w:p>
    <w:p>
      <w:pPr>
        <w:spacing w:after="120" w:line="276" w:lineRule="auto"/>
      </w:pPr>
      <w:r>
        <w:t>MongoDB: NoSQL document database.</w:t>
      </w:r>
    </w:p>
    <w:p>
      <w:pPr>
        <w:spacing w:after="120" w:line="276" w:lineRule="auto"/>
      </w:pPr>
      <w:r>
        <w:t>Mongoose: ODM for schema definition and validation.</w:t>
      </w:r>
    </w:p>
    <w:p>
      <w:pPr>
        <w:spacing w:after="120" w:line="276" w:lineRule="auto"/>
      </w:pPr>
      <w:r>
        <w:t>Postman or Thunder Client: API testing and verification.</w:t>
      </w:r>
    </w:p>
    <w:p>
      <w:pPr>
        <w:spacing w:after="120" w:line="276" w:lineRule="auto"/>
      </w:pPr>
      <w:r>
        <w:t>Visual Studio Code: Recommended development environment.</w:t>
      </w:r>
    </w:p>
    <w:p>
      <w:pPr>
        <w:spacing w:after="120" w:line="276" w:lineRule="auto"/>
      </w:pPr>
      <w:r>
        <w:t>Google Gemini SDK: AI-assisted content generation integration.</w:t>
      </w:r>
    </w:p>
    <w:p>
      <w:r>
        <w:rPr>
          <w:b/>
          <w:sz w:val="26"/>
        </w:rPr>
        <w:t>3.2 Hardware Requirements</w:t>
      </w:r>
    </w:p>
    <w:p>
      <w:pPr>
        <w:spacing w:after="120" w:line="276" w:lineRule="auto"/>
      </w:pPr>
      <w:r>
        <w:t>Processor: Intel Core i5 8th Generation or equivalent AMD Ryzen 5 and above.</w:t>
      </w:r>
    </w:p>
    <w:p>
      <w:pPr>
        <w:spacing w:after="120" w:line="276" w:lineRule="auto"/>
      </w:pPr>
      <w:r>
        <w:t>RAM: Minimum 8 GB; 16 GB is recommended for development with database and testing tools running together.</w:t>
      </w:r>
    </w:p>
    <w:p>
      <w:pPr>
        <w:spacing w:after="120" w:line="276" w:lineRule="auto"/>
      </w:pPr>
      <w:r>
        <w:t>Storage: At least 1 GB of free project workspace, excluding optional database growth.</w:t>
      </w:r>
    </w:p>
    <w:p>
      <w:pPr>
        <w:spacing w:after="120" w:line="276" w:lineRule="auto"/>
      </w:pPr>
      <w:r>
        <w:t>Network: Internet connectivity is required for external AI service access and package installation.</w:t>
      </w:r>
    </w:p>
    <w:p>
      <w:r>
        <w:rPr>
          <w:b/>
          <w:sz w:val="26"/>
        </w:rPr>
        <w:t>3.3 Functional Requirements</w:t>
      </w:r>
    </w:p>
    <w:p>
      <w:pPr>
        <w:spacing w:after="120" w:line="276" w:lineRule="auto"/>
      </w:pPr>
      <w:r>
        <w:t>The system shall allow user registration and login. It shall authenticate protected requests, allow authorized creators to create and manage FAQ records, support public FAQ listing and searching, organize FAQs by category, generate AI-assisted FAQ content, and return meaningful error responses.</w:t>
      </w:r>
    </w:p>
    <w:p>
      <w:r>
        <w:rPr>
          <w:b/>
          <w:sz w:val="26"/>
        </w:rPr>
        <w:t>3.4 Non-Functional Requirements</w:t>
      </w:r>
    </w:p>
    <w:p>
      <w:pPr>
        <w:spacing w:after="120" w:line="276" w:lineRule="auto"/>
      </w:pPr>
      <w:r>
        <w:t>Security, reliability, maintainability, scalability, usability, performance, and data integrity are major non-functional requirements. The architecture should make it possible to replace or extend individual services without rewriting the entire application.</w:t>
      </w:r>
    </w:p>
    <w:p>
      <w:r>
        <w:br w:type="page"/>
      </w:r>
    </w:p>
    <w:p>
      <w:pPr>
        <w:jc w:val="center"/>
      </w:pPr>
      <w:r>
        <w:rPr>
          <w:rFonts w:ascii="Times New Roman" w:hAnsi="Times New Roman"/>
          <w:b/>
          <w:sz w:val="36"/>
        </w:rPr>
        <w:t>4. SYSTEM ARCHITECTURE</w:t>
      </w:r>
    </w:p>
    <w:p>
      <w:r>
        <w:rPr>
          <w:b/>
          <w:sz w:val="26"/>
        </w:rPr>
        <w:t>4.1 Architectural Overview</w:t>
      </w:r>
    </w:p>
    <w:p>
      <w:pPr>
        <w:spacing w:after="120" w:line="276" w:lineRule="auto"/>
      </w:pPr>
      <w:r>
        <w:t>AnswerBot follows a layered backend architecture. Client applications send HTTP requests to the Express server. Middleware checks request properties and authentication tokens. Controllers process business operations and communicate with Mongoose models. MongoDB stores persistent data. AI requests are sent through a dedicated service integration when intelligent content generation is required.</w:t>
      </w:r>
    </w:p>
    <w:p>
      <w:r>
        <w:rPr>
          <w:b/>
          <w:sz w:val="26"/>
        </w:rPr>
        <w:t>4.2 Major Components</w:t>
      </w:r>
    </w:p>
    <w:p>
      <w:pPr>
        <w:spacing w:after="120" w:line="276" w:lineRule="auto"/>
      </w:pPr>
      <w:r>
        <w:t>API Interface: Receives HTTP requests and returns JSON responses.</w:t>
      </w:r>
    </w:p>
    <w:p>
      <w:pPr>
        <w:spacing w:after="120" w:line="276" w:lineRule="auto"/>
      </w:pPr>
      <w:r>
        <w:t>Express Gateway: Maps routes, parses JSON data, handles middleware, and manages responses.</w:t>
      </w:r>
    </w:p>
    <w:p>
      <w:pPr>
        <w:spacing w:after="120" w:line="276" w:lineRule="auto"/>
      </w:pPr>
      <w:r>
        <w:t>Authentication Middleware: Reads authorization headers and validates JWT tokens.</w:t>
      </w:r>
    </w:p>
    <w:p>
      <w:pPr>
        <w:spacing w:after="120" w:line="276" w:lineRule="auto"/>
      </w:pPr>
      <w:r>
        <w:t>Controller Layer: Implements application workflows and response preparation.</w:t>
      </w:r>
    </w:p>
    <w:p>
      <w:pPr>
        <w:spacing w:after="120" w:line="276" w:lineRule="auto"/>
      </w:pPr>
      <w:r>
        <w:t>Service Layer: Contains reusable business and AI processing logic.</w:t>
      </w:r>
    </w:p>
    <w:p>
      <w:pPr>
        <w:spacing w:after="120" w:line="276" w:lineRule="auto"/>
      </w:pPr>
      <w:r>
        <w:t>Mongoose Layer: Defines schemas and communicates with MongoDB.</w:t>
      </w:r>
    </w:p>
    <w:p>
      <w:pPr>
        <w:spacing w:after="120" w:line="276" w:lineRule="auto"/>
      </w:pPr>
      <w:r>
        <w:t>AI Integration: Connects selected operations to Google Gemini for assisted content generation.</w:t>
      </w:r>
    </w:p>
    <w:p>
      <w:r>
        <w:rPr>
          <w:b/>
          <w:sz w:val="26"/>
        </w:rPr>
        <w:t>4.3 Request Processing</w:t>
      </w:r>
    </w:p>
    <w:p>
      <w:pPr>
        <w:spacing w:after="120" w:line="276" w:lineRule="auto"/>
      </w:pPr>
      <w:r>
        <w:t>A typical protected request travels through the API gateway, authentication middleware, route handler, controller, service or model layer, and finally the database or AI provider. The response then moves back through the application and is returned as JSON to the client.</w:t>
      </w:r>
    </w:p>
    <w:p>
      <w:r>
        <w:rPr>
          <w:b/>
          <w:sz w:val="26"/>
        </w:rPr>
        <w:t>4.4 Architectural Benefits</w:t>
      </w:r>
    </w:p>
    <w:p>
      <w:pPr>
        <w:spacing w:after="120" w:line="276" w:lineRule="auto"/>
      </w:pPr>
      <w:r>
        <w:t>Layer separation reduces coupling and makes testing easier. Authentication logic does not need to be duplicated in every controller. Database rules remain inside schemas and models. AI functionality can be modified independently of standard FAQ operations.</w:t>
      </w:r>
    </w:p>
    <w:p>
      <w:r>
        <w:br w:type="page"/>
      </w:r>
    </w:p>
    <w:p>
      <w:pPr>
        <w:jc w:val="center"/>
      </w:pPr>
      <w:r>
        <w:rPr>
          <w:rFonts w:ascii="Times New Roman" w:hAnsi="Times New Roman"/>
          <w:b/>
          <w:sz w:val="36"/>
        </w:rPr>
        <w:t>5. DATABASE AND ER MODEL</w:t>
      </w:r>
    </w:p>
    <w:p>
      <w:r>
        <w:rPr>
          <w:b/>
          <w:sz w:val="26"/>
        </w:rPr>
        <w:t>5.1 MongoDB Database Design</w:t>
      </w:r>
    </w:p>
    <w:p>
      <w:pPr>
        <w:spacing w:after="120" w:line="276" w:lineRule="auto"/>
      </w:pPr>
      <w:r>
        <w:t>The system uses MongoDB because FAQ records contain flexible content and may evolve as the project grows. Mongoose provides a structured schema layer over MongoDB and validates required fields before persistence.</w:t>
      </w:r>
    </w:p>
    <w:p>
      <w:r>
        <w:rPr>
          <w:b/>
          <w:sz w:val="26"/>
        </w:rPr>
        <w:t>5.2 User Entity</w:t>
      </w:r>
    </w:p>
    <w:p>
      <w:pPr>
        <w:spacing w:after="120" w:line="276" w:lineRule="auto"/>
      </w:pPr>
      <w:r>
        <w:t>Fields include _id as the unique ObjectId, name, email, password, role, createdAt, and updatedAt. Email is unique. Password values are stored in hashed form rather than plain text.</w:t>
      </w:r>
    </w:p>
    <w:p>
      <w:r>
        <w:rPr>
          <w:b/>
          <w:sz w:val="26"/>
        </w:rPr>
        <w:t>5.3 FAQ Entity</w:t>
      </w:r>
    </w:p>
    <w:p>
      <w:pPr>
        <w:spacing w:after="120" w:line="276" w:lineRule="auto"/>
      </w:pPr>
      <w:r>
        <w:t>The FAQ entity contains _id, question, answer, category, createdBy, createdAt, and updatedAt. The createdBy field logically references the user who created the FAQ.</w:t>
      </w:r>
    </w:p>
    <w:p>
      <w:r>
        <w:rPr>
          <w:b/>
          <w:sz w:val="26"/>
        </w:rPr>
        <w:t>5.4 Logical AI Generation Entity</w:t>
      </w:r>
    </w:p>
    <w:p>
      <w:pPr>
        <w:spacing w:after="120" w:line="276" w:lineRule="auto"/>
      </w:pPr>
      <w:r>
        <w:t>AI generation can be represented by topic, generatedQuestion, generatedAnswer, generatedCategory, and generatedAt. The generation may first exist as a temporary response and can later be saved as a standard FAQ.</w:t>
      </w:r>
    </w:p>
    <w:p>
      <w:r>
        <w:rPr>
          <w:b/>
          <w:sz w:val="26"/>
        </w:rPr>
        <w:t>5.5 Relationships</w:t>
      </w:r>
    </w:p>
    <w:p>
      <w:pPr>
        <w:spacing w:after="120" w:line="276" w:lineRule="auto"/>
      </w:pPr>
      <w:r>
        <w:t>One user can create many FAQs. One category can contain many FAQs. One user can request multiple AI generations. Search operations logically connect user queries with matching FAQ documents. These relationships support ownership, organization, and discovery.</w:t>
      </w:r>
    </w:p>
    <w:p>
      <w:r>
        <w:br w:type="page"/>
      </w:r>
    </w:p>
    <w:p>
      <w:pPr>
        <w:jc w:val="center"/>
      </w:pPr>
      <w:r>
        <w:rPr>
          <w:rFonts w:ascii="Times New Roman" w:hAnsi="Times New Roman"/>
          <w:b/>
          <w:sz w:val="36"/>
        </w:rPr>
        <w:t>6. KEY FEATURES AND USER ROLES</w:t>
      </w:r>
    </w:p>
    <w:p>
      <w:r>
        <w:rPr>
          <w:b/>
          <w:sz w:val="26"/>
        </w:rPr>
        <w:t>6.1 Key Features</w:t>
      </w:r>
    </w:p>
    <w:p>
      <w:pPr>
        <w:spacing w:after="120" w:line="276" w:lineRule="auto"/>
      </w:pPr>
      <w:r>
        <w:t>JWT Authentication and Authorization protect private API routes. AI FAQ Generation creates question-answer suggestions from a topic. FAQ Search supports keyword-based discovery. CRUD operations allow creation, reading, updating, and deletion. Category Management organizes records. bcrypt protects stored passwords. Centralized Error Handling produces consistent responses. Mongoose Validation maintains data quality.</w:t>
      </w:r>
    </w:p>
    <w:p>
      <w:r>
        <w:rPr>
          <w:b/>
          <w:sz w:val="26"/>
        </w:rPr>
        <w:t>6.2 Administrator</w:t>
      </w:r>
    </w:p>
    <w:p>
      <w:pPr>
        <w:spacing w:after="120" w:line="276" w:lineRule="auto"/>
      </w:pPr>
      <w:r>
        <w:t>An administrator can manage registered users, review FAQ information, update or remove records according to the application's authorization rules, monitor AI-generated content, manage categories, and access system-level functions.</w:t>
      </w:r>
    </w:p>
    <w:p>
      <w:r>
        <w:rPr>
          <w:b/>
          <w:sz w:val="26"/>
        </w:rPr>
        <w:t>6.3 Content Creator</w:t>
      </w:r>
    </w:p>
    <w:p>
      <w:pPr>
        <w:spacing w:after="120" w:line="276" w:lineRule="auto"/>
      </w:pPr>
      <w:r>
        <w:t>A content creator can register and authenticate, create FAQ records, edit personal records, delete owned records, generate AI-assisted content, and assign FAQs to suitable categories.</w:t>
      </w:r>
    </w:p>
    <w:p>
      <w:r>
        <w:rPr>
          <w:b/>
          <w:sz w:val="26"/>
        </w:rPr>
        <w:t>6.4 Authenticated User</w:t>
      </w:r>
    </w:p>
    <w:p>
      <w:pPr>
        <w:spacing w:after="120" w:line="276" w:lineRule="auto"/>
      </w:pPr>
      <w:r>
        <w:t>An authenticated user can view available FAQ information, search for answers, request AI-assisted responses where permitted, and access personal account information.</w:t>
      </w:r>
    </w:p>
    <w:p>
      <w:r>
        <w:rPr>
          <w:b/>
          <w:sz w:val="26"/>
        </w:rPr>
        <w:t>6.5 Public User</w:t>
      </w:r>
    </w:p>
    <w:p>
      <w:pPr>
        <w:spacing w:after="120" w:line="276" w:lineRule="auto"/>
      </w:pPr>
      <w:r>
        <w:t>A public user can access published FAQ listing and search endpoints. Public users do not receive protected access to create, edit, or delete operations.</w:t>
      </w:r>
    </w:p>
    <w:p>
      <w:r>
        <w:br w:type="page"/>
      </w:r>
    </w:p>
    <w:p>
      <w:pPr>
        <w:jc w:val="center"/>
      </w:pPr>
      <w:r>
        <w:rPr>
          <w:rFonts w:ascii="Times New Roman" w:hAnsi="Times New Roman"/>
          <w:b/>
          <w:sz w:val="36"/>
        </w:rPr>
        <w:t>7. MVC AND PROJECT STRUCTURE</w:t>
      </w:r>
    </w:p>
    <w:p>
      <w:r>
        <w:rPr>
          <w:b/>
          <w:sz w:val="26"/>
        </w:rPr>
        <w:t>7.1 MVC Pattern</w:t>
      </w:r>
    </w:p>
    <w:p>
      <w:pPr>
        <w:spacing w:after="120" w:line="276" w:lineRule="auto"/>
      </w:pPr>
      <w:r>
        <w:t>The project follows an MVC-inspired organization. The Model layer defines data structures through Mongoose schemas. The Controller layer processes requests and coordinates business operations. In a headless REST API, the traditional View layer is represented by JSON responses and API routes rather than server-rendered pages.</w:t>
      </w:r>
    </w:p>
    <w:p>
      <w:r>
        <w:rPr>
          <w:b/>
          <w:sz w:val="26"/>
        </w:rPr>
        <w:t>7.2 Model Layer</w:t>
      </w:r>
    </w:p>
    <w:p>
      <w:pPr>
        <w:spacing w:after="120" w:line="276" w:lineRule="auto"/>
      </w:pPr>
      <w:r>
        <w:t>Models define required fields, data types, defaults, validation rules, timestamps, and relationships. The User model handles identity information while the FAQ model handles knowledge records.</w:t>
      </w:r>
    </w:p>
    <w:p>
      <w:r>
        <w:rPr>
          <w:b/>
          <w:sz w:val="26"/>
        </w:rPr>
        <w:t>7.3 Controller Layer</w:t>
      </w:r>
    </w:p>
    <w:p>
      <w:pPr>
        <w:spacing w:after="120" w:line="276" w:lineRule="auto"/>
      </w:pPr>
      <w:r>
        <w:t>Controllers receive validated requests, apply application rules, invoke models or services, and prepare standardized JSON responses. This keeps route files small and easier to understand.</w:t>
      </w:r>
    </w:p>
    <w:p>
      <w:r>
        <w:rPr>
          <w:b/>
          <w:sz w:val="26"/>
        </w:rPr>
        <w:t>7.4 Routing Layer</w:t>
      </w:r>
    </w:p>
    <w:p>
      <w:pPr>
        <w:spacing w:after="120" w:line="276" w:lineRule="auto"/>
      </w:pPr>
      <w:r>
        <w:t>Authentication routes handle registration and login. FAQ routes handle protected CRUD functions and public search operations. AI routes handle AI-assisted generation. Middleware can be attached to protected route groups.</w:t>
      </w:r>
    </w:p>
    <w:p>
      <w:r>
        <w:rPr>
          <w:b/>
          <w:sz w:val="26"/>
        </w:rPr>
        <w:t>7.5 Suggested Folder Structure</w:t>
      </w:r>
    </w:p>
    <w:p>
      <w:pPr>
        <w:spacing w:after="120" w:line="276" w:lineRule="auto"/>
      </w:pPr>
      <w:r>
        <w:t>A recommended structure is: src/server.js, src/app.js, src/config, src/models/User.js, src/models/FAQ.js, src/controllers, src/routes/authRoutes.js, src/routes/faqRoutes.js, src/routes/aiRoutes.js, src/middleware/authMiddleware.js, src/middleware/errorMiddleware.js, and src/services/aiService.js. A .env file stores environment-specific configuration.</w:t>
      </w:r>
    </w:p>
    <w:p>
      <w:r>
        <w:br w:type="page"/>
      </w:r>
    </w:p>
    <w:p>
      <w:pPr>
        <w:jc w:val="center"/>
      </w:pPr>
      <w:r>
        <w:rPr>
          <w:rFonts w:ascii="Times New Roman" w:hAnsi="Times New Roman"/>
          <w:b/>
          <w:sz w:val="36"/>
        </w:rPr>
        <w:t>8. PROJECT SETUP AND CONFIGURATION</w:t>
      </w:r>
    </w:p>
    <w:p>
      <w:r>
        <w:rPr>
          <w:b/>
          <w:sz w:val="26"/>
        </w:rPr>
        <w:t>8.1 Creating the Project</w:t>
      </w:r>
    </w:p>
    <w:p>
      <w:pPr>
        <w:spacing w:after="120" w:line="276" w:lineRule="auto"/>
      </w:pPr>
      <w:r>
        <w:t>Create a project folder named answerbot. Open the folder in Visual Studio Code and create the src directory. The project should use a package.json file to maintain dependencies and scripts.</w:t>
      </w:r>
    </w:p>
    <w:p>
      <w:r>
        <w:rPr>
          <w:b/>
          <w:sz w:val="26"/>
        </w:rPr>
        <w:t>8.2 Initializing npm</w:t>
      </w:r>
    </w:p>
    <w:p>
      <w:pPr>
        <w:spacing w:after="120" w:line="276" w:lineRule="auto"/>
      </w:pPr>
      <w:r>
        <w:t>Run npm init -y in the project terminal. Install Express, Mongoose, dotenv, cors, jsonwebtoken, bcrypt, and the Google GenAI package. Development tools such as nodemon may be added for automatic server restart during development.</w:t>
      </w:r>
    </w:p>
    <w:p>
      <w:r>
        <w:rPr>
          <w:b/>
          <w:sz w:val="26"/>
        </w:rPr>
        <w:t>8.3 Environment Configuration</w:t>
      </w:r>
    </w:p>
    <w:p>
      <w:pPr>
        <w:spacing w:after="120" w:line="276" w:lineRule="auto"/>
      </w:pPr>
      <w:r>
        <w:t>Sensitive or environment-specific values should be stored in environment variables. Typical settings include PORT, MONGODB_URI, JWT_SECRET, and an AI provider API key. These values should not be hard-coded into source files or publicly committed to a repository.</w:t>
      </w:r>
    </w:p>
    <w:p>
      <w:r>
        <w:rPr>
          <w:b/>
          <w:sz w:val="26"/>
        </w:rPr>
        <w:t>8.4 Database Configuration</w:t>
      </w:r>
    </w:p>
    <w:p>
      <w:pPr>
        <w:spacing w:after="120" w:line="276" w:lineRule="auto"/>
      </w:pPr>
      <w:r>
        <w:t>The application connects to MongoDB through Mongoose. The connection should be initialized during application startup. Connection failures should be handled clearly so that the server does not silently continue in an unusable state.</w:t>
      </w:r>
    </w:p>
    <w:p>
      <w:r>
        <w:rPr>
          <w:b/>
          <w:sz w:val="26"/>
        </w:rPr>
        <w:t>8.5 Development Workflow</w:t>
      </w:r>
    </w:p>
    <w:p>
      <w:pPr>
        <w:spacing w:after="120" w:line="276" w:lineRule="auto"/>
      </w:pPr>
      <w:r>
        <w:t>The developer starts the MongoDB service, launches the Node.js application, verifies the API base route, and then tests individual endpoints through Postman or Thunder Client.</w:t>
      </w:r>
    </w:p>
    <w:p>
      <w:r>
        <w:br w:type="page"/>
      </w:r>
    </w:p>
    <w:p>
      <w:pPr>
        <w:jc w:val="center"/>
      </w:pPr>
      <w:r>
        <w:rPr>
          <w:rFonts w:ascii="Times New Roman" w:hAnsi="Times New Roman"/>
          <w:b/>
          <w:sz w:val="36"/>
        </w:rPr>
        <w:t>9. BACKEND DEVELOPMENT</w:t>
      </w:r>
    </w:p>
    <w:p>
      <w:r>
        <w:rPr>
          <w:b/>
          <w:sz w:val="26"/>
        </w:rPr>
        <w:t>9.1 Gateway Server</w:t>
      </w:r>
    </w:p>
    <w:p>
      <w:pPr>
        <w:spacing w:after="120" w:line="276" w:lineRule="auto"/>
      </w:pPr>
      <w:r>
        <w:t>The server entry point loads environment configuration, imports the Express application, establishes the database connection, and starts listening on the configured port. Keeping startup code separate from route definitions improves project organization.</w:t>
      </w:r>
    </w:p>
    <w:p>
      <w:r>
        <w:rPr>
          <w:b/>
          <w:sz w:val="26"/>
        </w:rPr>
        <w:t>9.2 Express Application</w:t>
      </w:r>
    </w:p>
    <w:p>
      <w:pPr>
        <w:spacing w:after="120" w:line="276" w:lineRule="auto"/>
      </w:pPr>
      <w:r>
        <w:t>The Express application enables JSON parsing, CORS configuration, route registration, authentication middleware, and centralized error handling. API routes can be grouped under paths such as /api/auth, /api/faqs, and /api/ai.</w:t>
      </w:r>
    </w:p>
    <w:p>
      <w:r>
        <w:rPr>
          <w:b/>
          <w:sz w:val="26"/>
        </w:rPr>
        <w:t>9.3 Authentication Middleware</w:t>
      </w:r>
    </w:p>
    <w:p>
      <w:pPr>
        <w:spacing w:after="120" w:line="276" w:lineRule="auto"/>
      </w:pPr>
      <w:r>
        <w:t>The middleware reads a Bearer token from the Authorization header. It verifies the JWT signature using the configured secret and attaches the authenticated user context to the request. Invalid or missing tokens produce an appropriate unauthorized response.</w:t>
      </w:r>
    </w:p>
    <w:p>
      <w:r>
        <w:rPr>
          <w:b/>
          <w:sz w:val="26"/>
        </w:rPr>
        <w:t>9.4 Error Middleware</w:t>
      </w:r>
    </w:p>
    <w:p>
      <w:pPr>
        <w:spacing w:after="120" w:line="276" w:lineRule="auto"/>
      </w:pPr>
      <w:r>
        <w:t>A centralized error handler prevents repetitive error-response logic. It converts known application errors into consistent JSON responses and avoids exposing unnecessary database or internal implementation details.</w:t>
      </w:r>
    </w:p>
    <w:p>
      <w:r>
        <w:rPr>
          <w:b/>
          <w:sz w:val="26"/>
        </w:rPr>
        <w:t>9.5 Security Practices</w:t>
      </w:r>
    </w:p>
    <w:p>
      <w:pPr>
        <w:spacing w:after="120" w:line="276" w:lineRule="auto"/>
      </w:pPr>
      <w:r>
        <w:t>Passwords should be hashed with bcrypt. JWT secrets should be stored in environment variables. Input should be validated. Protected routes should verify authentication and ownership. Error messages should avoid leaking sensitive information. API keys should never be included in client-side code.</w:t>
      </w:r>
    </w:p>
    <w:p>
      <w:r>
        <w:br w:type="page"/>
      </w:r>
    </w:p>
    <w:p>
      <w:pPr>
        <w:jc w:val="center"/>
      </w:pPr>
      <w:r>
        <w:rPr>
          <w:rFonts w:ascii="Times New Roman" w:hAnsi="Times New Roman"/>
          <w:b/>
          <w:sz w:val="36"/>
        </w:rPr>
        <w:t>10. API ROUTES AND OPERATIONS</w:t>
      </w:r>
    </w:p>
    <w:p>
      <w:r>
        <w:rPr>
          <w:b/>
          <w:sz w:val="26"/>
        </w:rPr>
        <w:t>10.1 Authentication Routes</w:t>
      </w:r>
    </w:p>
    <w:p>
      <w:pPr>
        <w:spacing w:after="120" w:line="276" w:lineRule="auto"/>
      </w:pPr>
      <w:r>
        <w:t>POST /api/auth/register – registers a new user.</w:t>
      </w:r>
    </w:p>
    <w:p>
      <w:pPr>
        <w:spacing w:after="120" w:line="276" w:lineRule="auto"/>
      </w:pPr>
      <w:r>
        <w:t>POST /api/auth/login – verifies credentials and returns an authentication token.</w:t>
      </w:r>
    </w:p>
    <w:p>
      <w:r>
        <w:rPr>
          <w:b/>
          <w:sz w:val="26"/>
        </w:rPr>
        <w:t>10.2 FAQ Routes</w:t>
      </w:r>
    </w:p>
    <w:p>
      <w:pPr>
        <w:spacing w:after="120" w:line="276" w:lineRule="auto"/>
      </w:pPr>
      <w:r>
        <w:t>GET /api/faqs – returns available FAQ records according to access rules.</w:t>
      </w:r>
    </w:p>
    <w:p>
      <w:pPr>
        <w:spacing w:after="120" w:line="276" w:lineRule="auto"/>
      </w:pPr>
      <w:r>
        <w:t>POST /api/faqs – creates a new FAQ for an authenticated creator.</w:t>
      </w:r>
    </w:p>
    <w:p>
      <w:pPr>
        <w:spacing w:after="120" w:line="276" w:lineRule="auto"/>
      </w:pPr>
      <w:r>
        <w:t>PUT /api/faqs/:id – updates an authorized FAQ record.</w:t>
      </w:r>
    </w:p>
    <w:p>
      <w:pPr>
        <w:spacing w:after="120" w:line="276" w:lineRule="auto"/>
      </w:pPr>
      <w:r>
        <w:t>DELETE /api/faqs/:id – deletes an authorized FAQ record.</w:t>
      </w:r>
    </w:p>
    <w:p>
      <w:pPr>
        <w:spacing w:after="120" w:line="276" w:lineRule="auto"/>
      </w:pPr>
      <w:r>
        <w:t>GET /api/faqs/search?q=configure – searches FAQ content using the supplied query.</w:t>
      </w:r>
    </w:p>
    <w:p>
      <w:r>
        <w:rPr>
          <w:b/>
          <w:sz w:val="26"/>
        </w:rPr>
        <w:t>10.3 AI Routes</w:t>
      </w:r>
    </w:p>
    <w:p>
      <w:pPr>
        <w:spacing w:after="120" w:line="276" w:lineRule="auto"/>
      </w:pPr>
      <w:r>
        <w:t>POST /api/ai/generate-faq – accepts a topic and requests an AI-generated question, answer, and category suggestion. This endpoint should be protected so that usage can be associated with an authenticated account.</w:t>
      </w:r>
    </w:p>
    <w:p>
      <w:r>
        <w:rPr>
          <w:b/>
          <w:sz w:val="26"/>
        </w:rPr>
        <w:t>10.4 Example Registration Payload</w:t>
      </w:r>
    </w:p>
    <w:p>
      <w:pPr>
        <w:spacing w:after="120" w:line="276" w:lineRule="auto"/>
      </w:pPr>
      <w:r>
        <w:t>{</w:t>
      </w:r>
    </w:p>
    <w:p>
      <w:pPr>
        <w:spacing w:after="120" w:line="276" w:lineRule="auto"/>
      </w:pPr>
      <w:r>
        <w:t>"name": "Priya Sharma",</w:t>
      </w:r>
    </w:p>
    <w:p>
      <w:pPr>
        <w:spacing w:after="120" w:line="276" w:lineRule="auto"/>
      </w:pPr>
      <w:r>
        <w:t>"email": "priya@writeflow.com",</w:t>
      </w:r>
    </w:p>
    <w:p>
      <w:pPr>
        <w:spacing w:after="120" w:line="276" w:lineRule="auto"/>
      </w:pPr>
      <w:r>
        <w:t>"password": "securepassword123"</w:t>
      </w:r>
    </w:p>
    <w:p>
      <w:pPr>
        <w:spacing w:after="120" w:line="276" w:lineRule="auto"/>
      </w:pPr>
      <w:r>
        <w:t>}</w:t>
      </w:r>
    </w:p>
    <w:p>
      <w:r>
        <w:rPr>
          <w:b/>
          <w:sz w:val="26"/>
        </w:rPr>
        <w:t>10.5 Example FAQ Payload</w:t>
      </w:r>
    </w:p>
    <w:p>
      <w:pPr>
        <w:spacing w:after="120" w:line="276" w:lineRule="auto"/>
      </w:pPr>
      <w:r>
        <w:t>{</w:t>
      </w:r>
    </w:p>
    <w:p>
      <w:pPr>
        <w:spacing w:after="120" w:line="276" w:lineRule="auto"/>
      </w:pPr>
      <w:r>
        <w:t>"question": "How do I configure custom category tags?",</w:t>
      </w:r>
    </w:p>
    <w:p>
      <w:pPr>
        <w:spacing w:after="120" w:line="276" w:lineRule="auto"/>
      </w:pPr>
      <w:r>
        <w:t>"answer": "Open the settings area, add the required category tags, validate them, and save the changes.",</w:t>
      </w:r>
    </w:p>
    <w:p>
      <w:pPr>
        <w:spacing w:after="120" w:line="276" w:lineRule="auto"/>
      </w:pPr>
      <w:r>
        <w:t>"category": "Configuration"</w:t>
      </w:r>
    </w:p>
    <w:p>
      <w:pPr>
        <w:spacing w:after="120" w:line="276" w:lineRule="auto"/>
      </w:pPr>
      <w:r>
        <w:t>}</w:t>
      </w:r>
    </w:p>
    <w:p>
      <w:r>
        <w:br w:type="page"/>
      </w:r>
    </w:p>
    <w:p>
      <w:pPr>
        <w:jc w:val="center"/>
      </w:pPr>
      <w:r>
        <w:rPr>
          <w:rFonts w:ascii="Times New Roman" w:hAnsi="Times New Roman"/>
          <w:b/>
          <w:sz w:val="36"/>
        </w:rPr>
        <w:t>11. AI INTEGRATION AND SEARCH</w:t>
      </w:r>
    </w:p>
    <w:p>
      <w:r>
        <w:rPr>
          <w:b/>
          <w:sz w:val="26"/>
        </w:rPr>
        <w:t>11.1 AI FAQ Generation</w:t>
      </w:r>
    </w:p>
    <w:p>
      <w:pPr>
        <w:spacing w:after="120" w:line="276" w:lineRule="auto"/>
      </w:pPr>
      <w:r>
        <w:t>The AI component is designed to reduce the time required to draft FAQ content. A user supplies a topic, the backend prepares a controlled prompt, and the AI service returns structured content. The application should validate the result before saving it as an official FAQ.</w:t>
      </w:r>
    </w:p>
    <w:p>
      <w:r>
        <w:rPr>
          <w:b/>
          <w:sz w:val="26"/>
        </w:rPr>
        <w:t>11.2 AI Workflow</w:t>
      </w:r>
    </w:p>
    <w:p>
      <w:pPr>
        <w:spacing w:after="120" w:line="276" w:lineRule="auto"/>
      </w:pPr>
      <w:r>
        <w:t>User submits a topic → authentication is checked → request validation is performed → AI service is called → response is parsed → generated question and answer are reviewed or stored → JSON response is returned.</w:t>
      </w:r>
    </w:p>
    <w:p>
      <w:r>
        <w:rPr>
          <w:b/>
          <w:sz w:val="26"/>
        </w:rPr>
        <w:t>11.3 Responsible AI Considerations</w:t>
      </w:r>
    </w:p>
    <w:p>
      <w:pPr>
        <w:spacing w:after="120" w:line="276" w:lineRule="auto"/>
      </w:pPr>
      <w:r>
        <w:t>AI-generated information should be reviewed before being treated as official documentation. The application should avoid exposing confidential data in prompts. API keys and internal system instructions must remain protected. Generated answers should be treated as assistance rather than an automatic guarantee of correctness.</w:t>
      </w:r>
    </w:p>
    <w:p>
      <w:r>
        <w:rPr>
          <w:b/>
          <w:sz w:val="26"/>
        </w:rPr>
        <w:t>11.4 FAQ Search</w:t>
      </w:r>
    </w:p>
    <w:p>
      <w:pPr>
        <w:spacing w:after="120" w:line="276" w:lineRule="auto"/>
      </w:pPr>
      <w:r>
        <w:t>Search functionality allows users to find records by words or phrases. Indexing commonly searched fields can improve performance as the number of FAQ documents grows. Future versions can introduce vector embeddings and semantic retrieval for meaning-based search.</w:t>
      </w:r>
    </w:p>
    <w:p>
      <w:r>
        <w:rPr>
          <w:b/>
          <w:sz w:val="26"/>
        </w:rPr>
        <w:t>11.5 Future AI Enhancements</w:t>
      </w:r>
    </w:p>
    <w:p>
      <w:pPr>
        <w:spacing w:after="120" w:line="276" w:lineRule="auto"/>
      </w:pPr>
      <w:r>
        <w:t>Potential extensions include multilingual FAQ generation, automatic duplicate detection, answer quality checks, sentiment-aware support suggestions, document summarization, and retrieval-augmented generation using approved organizational knowledge.</w:t>
      </w:r>
    </w:p>
    <w:p>
      <w:r>
        <w:br w:type="page"/>
      </w:r>
    </w:p>
    <w:p>
      <w:pPr>
        <w:jc w:val="center"/>
      </w:pPr>
      <w:r>
        <w:rPr>
          <w:rFonts w:ascii="Times New Roman" w:hAnsi="Times New Roman"/>
          <w:b/>
          <w:sz w:val="36"/>
        </w:rPr>
        <w:t>12. SECURITY, TESTING AND ERROR HANDLING</w:t>
      </w:r>
    </w:p>
    <w:p>
      <w:r>
        <w:rPr>
          <w:b/>
          <w:sz w:val="26"/>
        </w:rPr>
        <w:t>12.1 Authentication Security</w:t>
      </w:r>
    </w:p>
    <w:p>
      <w:pPr>
        <w:spacing w:after="120" w:line="276" w:lineRule="auto"/>
      </w:pPr>
      <w:r>
        <w:t>JWT tokens provide stateless authentication. The application should verify token signatures and expiration before allowing protected operations. User roles can be checked for administrative operations.</w:t>
      </w:r>
    </w:p>
    <w:p>
      <w:r>
        <w:rPr>
          <w:b/>
          <w:sz w:val="26"/>
        </w:rPr>
        <w:t>12.2 Password Protection</w:t>
      </w:r>
    </w:p>
    <w:p>
      <w:pPr>
        <w:spacing w:after="120" w:line="276" w:lineRule="auto"/>
      </w:pPr>
      <w:r>
        <w:t>Passwords must never be stored as plain text. bcrypt can generate a secure hash during registration and compare a supplied password with the stored hash during login.</w:t>
      </w:r>
    </w:p>
    <w:p>
      <w:r>
        <w:rPr>
          <w:b/>
          <w:sz w:val="26"/>
        </w:rPr>
        <w:t>12.3 Authorization</w:t>
      </w:r>
    </w:p>
    <w:p>
      <w:pPr>
        <w:spacing w:after="120" w:line="276" w:lineRule="auto"/>
      </w:pPr>
      <w:r>
        <w:t>Authentication confirms identity, while authorization determines what that identity is permitted to do. For example, a creator should not be allowed to edit another creator's private FAQ unless the application explicitly grants that permission.</w:t>
      </w:r>
    </w:p>
    <w:p>
      <w:r>
        <w:rPr>
          <w:b/>
          <w:sz w:val="26"/>
        </w:rPr>
        <w:t>12.4 API Testing</w:t>
      </w:r>
    </w:p>
    <w:p>
      <w:pPr>
        <w:spacing w:after="120" w:line="276" w:lineRule="auto"/>
      </w:pPr>
      <w:r>
        <w:t>Postman or Thunder Client can test successful registration, failed registration, successful login, failed login, protected FAQ creation, update, deletion, search, and AI generation. Each test should check HTTP status codes and response structure.</w:t>
      </w:r>
    </w:p>
    <w:p>
      <w:r>
        <w:rPr>
          <w:b/>
          <w:sz w:val="26"/>
        </w:rPr>
        <w:t>12.5 Error Handling</w:t>
      </w:r>
    </w:p>
    <w:p>
      <w:pPr>
        <w:spacing w:after="120" w:line="276" w:lineRule="auto"/>
      </w:pPr>
      <w:r>
        <w:t>Common errors include invalid input, duplicate email, incorrect credentials, missing token, expired token, missing FAQ record, unauthorized ownership access, database connection failure, and external AI service failure. Responses should use meaningful status codes and safe messages.</w:t>
      </w:r>
    </w:p>
    <w:p>
      <w:r>
        <w:rPr>
          <w:b/>
          <w:sz w:val="26"/>
        </w:rPr>
        <w:t>12.6 Testing Checklist</w:t>
      </w:r>
    </w:p>
    <w:p>
      <w:pPr>
        <w:spacing w:after="120" w:line="276" w:lineRule="auto"/>
      </w:pPr>
      <w:r>
        <w:t>Registration: valid and invalid data.</w:t>
      </w:r>
    </w:p>
    <w:p>
      <w:pPr>
        <w:spacing w:after="120" w:line="276" w:lineRule="auto"/>
      </w:pPr>
      <w:r>
        <w:t>Login: correct and incorrect credentials.</w:t>
      </w:r>
    </w:p>
    <w:p>
      <w:pPr>
        <w:spacing w:after="120" w:line="276" w:lineRule="auto"/>
      </w:pPr>
      <w:r>
        <w:t>FAQ creation: valid and invalid payloads.</w:t>
      </w:r>
    </w:p>
    <w:p>
      <w:pPr>
        <w:spacing w:after="120" w:line="276" w:lineRule="auto"/>
      </w:pPr>
      <w:r>
        <w:t>FAQ update: owner and non-owner access.</w:t>
      </w:r>
    </w:p>
    <w:p>
      <w:pPr>
        <w:spacing w:after="120" w:line="276" w:lineRule="auto"/>
      </w:pPr>
      <w:r>
        <w:t>FAQ deletion: authorized and unauthorized attempts.</w:t>
      </w:r>
    </w:p>
    <w:p>
      <w:pPr>
        <w:spacing w:after="120" w:line="276" w:lineRule="auto"/>
      </w:pPr>
      <w:r>
        <w:t>Search: matching and non-matching queries.</w:t>
      </w:r>
    </w:p>
    <w:p>
      <w:pPr>
        <w:spacing w:after="120" w:line="276" w:lineRule="auto"/>
      </w:pPr>
      <w:r>
        <w:t>AI generation: valid topic and provider failure scenarios.</w:t>
      </w:r>
    </w:p>
    <w:p>
      <w:r>
        <w:br w:type="page"/>
      </w:r>
    </w:p>
    <w:p>
      <w:pPr>
        <w:jc w:val="center"/>
      </w:pPr>
      <w:r>
        <w:rPr>
          <w:rFonts w:ascii="Times New Roman" w:hAnsi="Times New Roman"/>
          <w:b/>
          <w:sz w:val="36"/>
        </w:rPr>
        <w:t>13. PROJECT EXECUTION, RESULTS AND BENEFITS</w:t>
      </w:r>
    </w:p>
    <w:p>
      <w:r>
        <w:rPr>
          <w:b/>
          <w:sz w:val="26"/>
        </w:rPr>
        <w:t>13.1 Execution Procedure</w:t>
      </w:r>
    </w:p>
    <w:p>
      <w:pPr>
        <w:spacing w:after="120" w:line="276" w:lineRule="auto"/>
      </w:pPr>
      <w:r>
        <w:t>Start MongoDB and confirm that the database service is available. Open the project in VS Code and install dependencies. Configure environment variables. Run the Node.js server using the configured development command. Use Postman or Thunder Client to execute API requests in sequence.</w:t>
      </w:r>
    </w:p>
    <w:p>
      <w:r>
        <w:rPr>
          <w:b/>
          <w:sz w:val="26"/>
        </w:rPr>
        <w:t>13.2 Demonstration Flow</w:t>
      </w:r>
    </w:p>
    <w:p>
      <w:pPr>
        <w:spacing w:after="120" w:line="276" w:lineRule="auto"/>
      </w:pPr>
      <w:r>
        <w:t>A practical demonstration can follow this sequence: register a user, log in, copy the returned JWT token, create an FAQ using the protected endpoint, list or search FAQs, update an owned FAQ, request AI-generated FAQ content, and finally verify that unauthorized operations are rejected.</w:t>
      </w:r>
    </w:p>
    <w:p>
      <w:r>
        <w:rPr>
          <w:b/>
          <w:sz w:val="26"/>
        </w:rPr>
        <w:t>13.3 Expected Results</w:t>
      </w:r>
    </w:p>
    <w:p>
      <w:pPr>
        <w:spacing w:after="120" w:line="276" w:lineRule="auto"/>
      </w:pPr>
      <w:r>
        <w:t>Successful registration should create a user record. Successful login should provide an authentication token. Valid protected requests should create or modify authorized FAQ documents. Public search should return matching records. Invalid credentials and unauthorized requests should receive suitable error responses.</w:t>
      </w:r>
    </w:p>
    <w:p>
      <w:r>
        <w:rPr>
          <w:b/>
          <w:sz w:val="26"/>
        </w:rPr>
        <w:t>13.4 Benefits</w:t>
      </w:r>
    </w:p>
    <w:p>
      <w:pPr>
        <w:spacing w:after="120" w:line="276" w:lineRule="auto"/>
      </w:pPr>
      <w:r>
        <w:t>The system reduces repetitive FAQ drafting work, improves organization, supports secure ownership, centralizes customer support knowledge, enables AI-assisted content generation, and provides a reusable API architecture for future frontend applications.</w:t>
      </w:r>
    </w:p>
    <w:p>
      <w:r>
        <w:rPr>
          <w:b/>
          <w:sz w:val="26"/>
        </w:rPr>
        <w:t>13.5 Limitations</w:t>
      </w:r>
    </w:p>
    <w:p>
      <w:pPr>
        <w:spacing w:after="120" w:line="276" w:lineRule="auto"/>
      </w:pPr>
      <w:r>
        <w:t>AI output may require human review. Search quality depends on the implemented indexing and matching strategy. External AI services may have availability, rate, or cost constraints. A production deployment would require additional monitoring, logging, rate limiting, backup, and operational security controls.</w:t>
      </w:r>
    </w:p>
    <w:p>
      <w:r>
        <w:br w:type="page"/>
      </w:r>
    </w:p>
    <w:p>
      <w:pPr>
        <w:jc w:val="center"/>
      </w:pPr>
      <w:r>
        <w:rPr>
          <w:rFonts w:ascii="Times New Roman" w:hAnsi="Times New Roman"/>
          <w:b/>
          <w:sz w:val="36"/>
        </w:rPr>
        <w:t>14. CONCLUSION AND FUTURE SCOPE</w:t>
      </w:r>
    </w:p>
    <w:p>
      <w:r>
        <w:rPr>
          <w:b/>
          <w:sz w:val="26"/>
        </w:rPr>
        <w:t>14.1 Conclusion</w:t>
      </w:r>
    </w:p>
    <w:p>
      <w:pPr>
        <w:spacing w:after="120" w:line="276" w:lineRule="auto"/>
      </w:pPr>
      <w:r>
        <w:t>AnswerBot demonstrates how modern backend technologies and artificial intelligence can be combined to build a secure FAQ and customer support automation platform. The project addresses common documentation and support challenges through centralized storage, authentication, authorization, CRUD operations, search, category management, and AI-assisted generation. Node.js and Express.js provide the API framework, MongoDB and Mongoose provide flexible data management, JWT and bcrypt strengthen account security, and AI integration supports faster content drafting. The modular architecture also makes the system suitable for integration with different frontend applications.</w:t>
      </w:r>
    </w:p>
    <w:p>
      <w:r>
        <w:rPr>
          <w:b/>
          <w:sz w:val="26"/>
        </w:rPr>
        <w:t>14.2 Future Scope</w:t>
      </w:r>
    </w:p>
    <w:p>
      <w:pPr>
        <w:spacing w:after="120" w:line="276" w:lineRule="auto"/>
      </w:pPr>
      <w:r>
        <w:t>Future versions can include a dedicated web dashboard, mobile application support, advanced semantic search using embeddings, analytics dashboards, multilingual support, FAQ recommendation, duplicate-question detection, audit logs, role-based administrative controls, rate limiting, automated backups, cloud deployment, and retrieval-augmented generation using approved organizational documents.</w:t>
      </w:r>
    </w:p>
    <w:p>
      <w:r>
        <w:rPr>
          <w:b/>
          <w:sz w:val="26"/>
        </w:rPr>
        <w:t>14.3 Final Outcome</w:t>
      </w:r>
    </w:p>
    <w:p>
      <w:pPr>
        <w:spacing w:after="120" w:line="276" w:lineRule="auto"/>
      </w:pPr>
      <w:r>
        <w:t>The completed project provides a foundation for intelligent customer support knowledge management. By separating data, authentication, business logic, routing, and AI services, the system can be maintained and extended as requirements change. With appropriate testing, security controls, and human review of generated content, AnswerBot can serve as a practical academic project and a foundation for a larger support automation solution.</w:t>
      </w:r>
    </w:p>
    <w:p>
      <w:r>
        <w:rPr>
          <w:b/>
          <w:sz w:val="26"/>
        </w:rPr>
        <w:t>References</w:t>
      </w:r>
    </w:p>
    <w:p>
      <w:pPr>
        <w:spacing w:after="120" w:line="276" w:lineRule="auto"/>
      </w:pPr>
      <w:r>
        <w:t>1. Node.js Documentation – Server-side JavaScript runtime concepts.</w:t>
      </w:r>
    </w:p>
    <w:p>
      <w:pPr>
        <w:spacing w:after="120" w:line="276" w:lineRule="auto"/>
      </w:pPr>
      <w:r>
        <w:t>2. Express.js Documentation – Web framework and middleware concepts.</w:t>
      </w:r>
    </w:p>
    <w:p>
      <w:pPr>
        <w:spacing w:after="120" w:line="276" w:lineRule="auto"/>
      </w:pPr>
      <w:r>
        <w:t>3. MongoDB Documentation – NoSQL database and document modeling.</w:t>
      </w:r>
    </w:p>
    <w:p>
      <w:pPr>
        <w:spacing w:after="120" w:line="276" w:lineRule="auto"/>
      </w:pPr>
      <w:r>
        <w:t>4. Mongoose Documentation – Schema, validation, and ODM concepts.</w:t>
      </w:r>
    </w:p>
    <w:p>
      <w:pPr>
        <w:spacing w:after="120" w:line="276" w:lineRule="auto"/>
      </w:pPr>
      <w:r>
        <w:t>5. JSON Web Token (JWT) Documentation – Token-based authentication concepts.</w:t>
      </w:r>
    </w:p>
    <w:p>
      <w:pPr>
        <w:spacing w:after="120" w:line="276" w:lineRule="auto"/>
      </w:pPr>
      <w:r>
        <w:t>6. bcrypt Documentation – Password hashing concepts.</w:t>
      </w:r>
    </w:p>
    <w:p>
      <w:pPr>
        <w:spacing w:after="120" w:line="276" w:lineRule="auto"/>
      </w:pPr>
      <w:r>
        <w:t>7. Google Gemini / GenAI Documentation – Generative AI integration concepts.</w:t>
      </w:r>
    </w:p>
    <w:p>
      <w:pPr>
        <w:spacing w:after="120" w:line="276" w:lineRule="auto"/>
      </w:pPr>
      <w:r>
        <w:t>8. Postman Documentation – API testing and request validation.</w:t>
      </w:r>
    </w:p>
    <w:p>
      <w:pPr>
        <w:spacing w:after="120" w:line="276" w:lineRule="auto"/>
      </w:pPr>
      <w:r>
        <w:t>9. Visual Studio Code Documentation – Development environment guidance.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AnswerBot – AI-Powered FAQ and Customer Support Automation</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